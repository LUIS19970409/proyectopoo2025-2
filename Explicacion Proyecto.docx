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2DA7" w14:textId="77777777" w:rsidR="00A068EB" w:rsidRPr="00A068EB" w:rsidRDefault="00A068EB" w:rsidP="00A068EB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lang w:val="es-CO"/>
        </w:rPr>
      </w:pPr>
      <w:r w:rsidRPr="00A068EB">
        <w:rPr>
          <w:rFonts w:ascii="Times New Roman" w:hAnsi="Times New Roman" w:cs="Times New Roman"/>
          <w:color w:val="auto"/>
          <w:lang w:val="es-CO"/>
        </w:rPr>
        <w:t>Explicación Completa del Proyecto - Clases .java</w:t>
      </w:r>
    </w:p>
    <w:p w14:paraId="30D71BF4" w14:textId="466D9144" w:rsidR="00A068EB" w:rsidRPr="00A068EB" w:rsidRDefault="00A068EB" w:rsidP="00A068EB">
      <w:pPr>
        <w:pStyle w:val="Ttulo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s-CO"/>
        </w:rPr>
      </w:pPr>
      <w:r w:rsidRPr="00A068EB">
        <w:rPr>
          <w:rFonts w:ascii="Times New Roman" w:hAnsi="Times New Roman" w:cs="Times New Roman"/>
          <w:color w:val="auto"/>
          <w:sz w:val="28"/>
          <w:szCs w:val="28"/>
          <w:lang w:val="es-CO"/>
        </w:rPr>
        <w:t>Usuario.java</w:t>
      </w:r>
    </w:p>
    <w:p w14:paraId="3C834781" w14:textId="77777777" w:rsidR="00A068EB" w:rsidRPr="00A068EB" w:rsidRDefault="00A068EB" w:rsidP="00A068EB">
      <w:pPr>
        <w:rPr>
          <w:lang w:val="es-CO"/>
        </w:rPr>
      </w:pPr>
    </w:p>
    <w:p w14:paraId="1C465084" w14:textId="5D909C0F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CLASE: Usuario (abstracta)</w:t>
      </w:r>
    </w:p>
    <w:p w14:paraId="508BA068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Descripción:</w:t>
      </w:r>
    </w:p>
    <w:p w14:paraId="636B0DA0" w14:textId="03AA44FE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Es la clase base de todos los tipos de usuarios del sistema. Representa un usuario general y define campos comunes.</w:t>
      </w:r>
    </w:p>
    <w:p w14:paraId="1CF69D87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68EB">
        <w:rPr>
          <w:rFonts w:ascii="Times New Roman" w:hAnsi="Times New Roman" w:cs="Times New Roman"/>
          <w:b/>
          <w:bCs/>
          <w:sz w:val="24"/>
          <w:szCs w:val="24"/>
        </w:rPr>
        <w:t>Atributos</w:t>
      </w:r>
      <w:proofErr w:type="spellEnd"/>
      <w:r w:rsidRPr="00A068E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05F4D2" w14:textId="47BA6D44" w:rsidR="00A068EB" w:rsidRPr="00A068EB" w:rsidRDefault="00A068EB" w:rsidP="00A068EB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68EB">
        <w:rPr>
          <w:rFonts w:ascii="Times New Roman" w:hAnsi="Times New Roman" w:cs="Times New Roman"/>
          <w:sz w:val="24"/>
          <w:szCs w:val="24"/>
        </w:rPr>
        <w:t xml:space="preserve">private final String </w:t>
      </w:r>
      <w:proofErr w:type="gramStart"/>
      <w:r w:rsidRPr="00A068EB">
        <w:rPr>
          <w:rFonts w:ascii="Times New Roman" w:hAnsi="Times New Roman" w:cs="Times New Roman"/>
          <w:sz w:val="24"/>
          <w:szCs w:val="24"/>
        </w:rPr>
        <w:t>username;</w:t>
      </w:r>
      <w:proofErr w:type="gramEnd"/>
    </w:p>
    <w:p w14:paraId="4B8DFFA5" w14:textId="7D48949B" w:rsidR="00A068EB" w:rsidRPr="00A068EB" w:rsidRDefault="00A068EB" w:rsidP="00A068EB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68EB">
        <w:rPr>
          <w:rFonts w:ascii="Times New Roman" w:hAnsi="Times New Roman" w:cs="Times New Roman"/>
          <w:sz w:val="24"/>
          <w:szCs w:val="24"/>
        </w:rPr>
        <w:t xml:space="preserve">private String </w:t>
      </w:r>
      <w:proofErr w:type="gramStart"/>
      <w:r w:rsidRPr="00A068EB">
        <w:rPr>
          <w:rFonts w:ascii="Times New Roman" w:hAnsi="Times New Roman" w:cs="Times New Roman"/>
          <w:sz w:val="24"/>
          <w:szCs w:val="24"/>
        </w:rPr>
        <w:t>password;</w:t>
      </w:r>
      <w:proofErr w:type="gramEnd"/>
    </w:p>
    <w:p w14:paraId="2195313D" w14:textId="3565E5D9" w:rsidR="00A068EB" w:rsidRPr="00A068EB" w:rsidRDefault="00A068EB" w:rsidP="00A068EB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68EB">
        <w:rPr>
          <w:rFonts w:ascii="Times New Roman" w:hAnsi="Times New Roman" w:cs="Times New Roman"/>
          <w:sz w:val="24"/>
          <w:szCs w:val="24"/>
        </w:rPr>
        <w:t xml:space="preserve">private String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</w:rPr>
        <w:t>nombre</w:t>
      </w:r>
      <w:proofErr w:type="spellEnd"/>
      <w:r w:rsidRPr="00A068E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4B9BFF" w14:textId="6F5215C6" w:rsidR="00A068EB" w:rsidRPr="00A068EB" w:rsidRDefault="00A068EB" w:rsidP="00A068EB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68EB">
        <w:rPr>
          <w:rFonts w:ascii="Times New Roman" w:hAnsi="Times New Roman" w:cs="Times New Roman"/>
          <w:sz w:val="24"/>
          <w:szCs w:val="24"/>
        </w:rPr>
        <w:t xml:space="preserve">private String </w:t>
      </w:r>
      <w:proofErr w:type="gramStart"/>
      <w:r w:rsidRPr="00A068EB">
        <w:rPr>
          <w:rFonts w:ascii="Times New Roman" w:hAnsi="Times New Roman" w:cs="Times New Roman"/>
          <w:sz w:val="24"/>
          <w:szCs w:val="24"/>
        </w:rPr>
        <w:t>email;</w:t>
      </w:r>
      <w:proofErr w:type="gramEnd"/>
    </w:p>
    <w:p w14:paraId="23AC5E94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Constructor:</w:t>
      </w:r>
    </w:p>
    <w:p w14:paraId="0D619EFA" w14:textId="57B26058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Inicializa todos los atributos comunes para cualquier tipo de usuario.</w:t>
      </w:r>
    </w:p>
    <w:p w14:paraId="751CA68C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Métodos </w:t>
      </w:r>
      <w:proofErr w:type="spellStart"/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Get</w:t>
      </w:r>
      <w:proofErr w:type="spellEnd"/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/Set:</w:t>
      </w:r>
    </w:p>
    <w:p w14:paraId="742ECE25" w14:textId="483B4A7B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Controlan el acceso a los campos usando encapsulación.</w:t>
      </w:r>
    </w:p>
    <w:p w14:paraId="42A7592D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proofErr w:type="spellStart"/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checkPassword</w:t>
      </w:r>
      <w:proofErr w:type="spellEnd"/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(candidate):</w:t>
      </w:r>
    </w:p>
    <w:p w14:paraId="24630A86" w14:textId="21054D43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Compara una contraseña ingresada con la almacenada.</w:t>
      </w:r>
    </w:p>
    <w:p w14:paraId="069778B2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Métodos Abstractos (deben ser implementados por subclases):</w:t>
      </w:r>
    </w:p>
    <w:p w14:paraId="7BFDF91C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t>getRole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94AAD11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t>getRoleDescription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0DE55CC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C8E26D0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lastRenderedPageBreak/>
        <w:t>toString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26AAD452" w14:textId="05BBCA4D" w:rsid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Devuelve una representación del usuario incluyendo su rol.</w:t>
      </w:r>
    </w:p>
    <w:p w14:paraId="64DBC3FA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2A01D24" w14:textId="77777777" w:rsidR="00A068EB" w:rsidRPr="00A068EB" w:rsidRDefault="00A068EB" w:rsidP="00A068EB">
      <w:pPr>
        <w:pStyle w:val="Ttulo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s-CO"/>
        </w:rPr>
      </w:pPr>
      <w:r w:rsidRPr="00A068EB">
        <w:rPr>
          <w:rFonts w:ascii="Times New Roman" w:hAnsi="Times New Roman" w:cs="Times New Roman"/>
          <w:color w:val="auto"/>
          <w:sz w:val="28"/>
          <w:szCs w:val="28"/>
          <w:lang w:val="es-CO"/>
        </w:rPr>
        <w:t>Administrador.java</w:t>
      </w:r>
    </w:p>
    <w:p w14:paraId="538AAF44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A3B045C" w14:textId="4A0AB7DE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CLASE: Administrador</w:t>
      </w:r>
    </w:p>
    <w:p w14:paraId="5FAD4696" w14:textId="33AEBF74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Hereda de: Usuario</w:t>
      </w:r>
    </w:p>
    <w:p w14:paraId="1579CFAC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Atributo propio:</w:t>
      </w:r>
    </w:p>
    <w:p w14:paraId="6A478326" w14:textId="09695A15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private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final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nivel;</w:t>
      </w:r>
    </w:p>
    <w:p w14:paraId="547F336D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Constructor:</w:t>
      </w:r>
    </w:p>
    <w:p w14:paraId="19F238F0" w14:textId="3D3746BA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Recibe los atributos del usuario y el nivel del administrador.</w:t>
      </w:r>
    </w:p>
    <w:p w14:paraId="7C7EFE3D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Métodos sobrescritos:</w:t>
      </w:r>
    </w:p>
    <w:p w14:paraId="2EEC6D10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t>getRole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): retorna "ADMIN"</w:t>
      </w:r>
    </w:p>
    <w:p w14:paraId="66477CD3" w14:textId="5AB48B89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t>getRoleDescription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): retorna una descripción personalizada con su nivel.</w:t>
      </w:r>
    </w:p>
    <w:p w14:paraId="5F8CA89B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Conceptos POO:</w:t>
      </w:r>
    </w:p>
    <w:p w14:paraId="322D291D" w14:textId="73B3679D" w:rsidR="00A068EB" w:rsidRPr="00A068EB" w:rsidRDefault="00A068EB" w:rsidP="00A068EB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Herencia (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extends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Usuario)</w:t>
      </w:r>
    </w:p>
    <w:p w14:paraId="098EF91B" w14:textId="206722F9" w:rsidR="00A068EB" w:rsidRPr="00A068EB" w:rsidRDefault="00A068EB" w:rsidP="00A068EB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Polimorfismo (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override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4F0AB6C" w14:textId="67923615" w:rsidR="00A068EB" w:rsidRPr="00A068EB" w:rsidRDefault="00A068EB" w:rsidP="00A068EB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Encapsulación</w:t>
      </w:r>
    </w:p>
    <w:p w14:paraId="26BA2300" w14:textId="290A11AD" w:rsidR="00A068EB" w:rsidRPr="00A068EB" w:rsidRDefault="00A068EB" w:rsidP="00A068EB">
      <w:pPr>
        <w:pStyle w:val="Ttulo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s-CO"/>
        </w:rPr>
      </w:pPr>
      <w:r w:rsidRPr="00A068EB">
        <w:rPr>
          <w:rFonts w:ascii="Times New Roman" w:hAnsi="Times New Roman" w:cs="Times New Roman"/>
          <w:color w:val="auto"/>
          <w:sz w:val="28"/>
          <w:szCs w:val="28"/>
          <w:lang w:val="es-CO"/>
        </w:rPr>
        <w:t>Abogado.java</w:t>
      </w:r>
    </w:p>
    <w:p w14:paraId="45EB1238" w14:textId="235C639A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CLASE: Abogado</w:t>
      </w:r>
    </w:p>
    <w:p w14:paraId="6626D358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Hereda de: Usuario</w:t>
      </w:r>
    </w:p>
    <w:p w14:paraId="7A86D179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11F0E7D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Atributo propio:</w:t>
      </w:r>
    </w:p>
    <w:p w14:paraId="018BBFCB" w14:textId="016C6989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private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final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String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especialidad;</w:t>
      </w:r>
    </w:p>
    <w:p w14:paraId="6949915B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Constructor:</w:t>
      </w:r>
    </w:p>
    <w:p w14:paraId="0EC67A02" w14:textId="37BE6428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Recibe los atributos comunes y la especialidad del abogado.</w:t>
      </w:r>
    </w:p>
    <w:p w14:paraId="6F4363E2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Métodos sobrescritos:</w:t>
      </w:r>
    </w:p>
    <w:p w14:paraId="075BC80C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t>getRole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): retorna "ABOGADO"</w:t>
      </w:r>
    </w:p>
    <w:p w14:paraId="55F22635" w14:textId="779870D9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t>getRoleDescription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): descripción con la especialidad.</w:t>
      </w:r>
    </w:p>
    <w:p w14:paraId="45B0B604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Uso de POO:</w:t>
      </w:r>
    </w:p>
    <w:p w14:paraId="27438D79" w14:textId="4C8B4120" w:rsidR="00A068EB" w:rsidRPr="00A068EB" w:rsidRDefault="00A068EB" w:rsidP="00A068EB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Herencia</w:t>
      </w:r>
    </w:p>
    <w:p w14:paraId="7213E756" w14:textId="190FB065" w:rsidR="00A068EB" w:rsidRPr="00A068EB" w:rsidRDefault="00A068EB" w:rsidP="00A068EB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Polimorfismo</w:t>
      </w:r>
    </w:p>
    <w:p w14:paraId="62C8322F" w14:textId="54F91522" w:rsidR="00A068EB" w:rsidRPr="00A068EB" w:rsidRDefault="00A068EB" w:rsidP="00A068EB">
      <w:pPr>
        <w:pStyle w:val="Ttulo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s-CO"/>
        </w:rPr>
      </w:pPr>
      <w:r w:rsidRPr="00A068EB">
        <w:rPr>
          <w:rFonts w:ascii="Times New Roman" w:hAnsi="Times New Roman" w:cs="Times New Roman"/>
          <w:color w:val="auto"/>
          <w:sz w:val="28"/>
          <w:szCs w:val="28"/>
          <w:lang w:val="es-CO"/>
        </w:rPr>
        <w:t>Rector.java</w:t>
      </w:r>
    </w:p>
    <w:p w14:paraId="1094560D" w14:textId="2EB5CC4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CLASE: Rector</w:t>
      </w:r>
    </w:p>
    <w:p w14:paraId="4E67C58B" w14:textId="04724D10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Hereda de: Usuario</w:t>
      </w:r>
    </w:p>
    <w:p w14:paraId="7E1243FA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8"/>
          <w:szCs w:val="28"/>
          <w:lang w:val="es-CO"/>
        </w:rPr>
      </w:pPr>
      <w:r w:rsidRPr="00A068EB">
        <w:rPr>
          <w:rFonts w:ascii="Times New Roman" w:hAnsi="Times New Roman" w:cs="Times New Roman"/>
          <w:sz w:val="28"/>
          <w:szCs w:val="28"/>
          <w:lang w:val="es-CO"/>
        </w:rPr>
        <w:t>Atributo propio:</w:t>
      </w:r>
    </w:p>
    <w:p w14:paraId="6F226A9E" w14:textId="34F8E945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private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final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String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facultad;</w:t>
      </w:r>
    </w:p>
    <w:p w14:paraId="166114DB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Constructor:</w:t>
      </w:r>
    </w:p>
    <w:p w14:paraId="6601B38F" w14:textId="26694A74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Inicializa los datos heredados y la facultad.</w:t>
      </w:r>
    </w:p>
    <w:p w14:paraId="6A527500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Métodos sobrescritos:</w:t>
      </w:r>
    </w:p>
    <w:p w14:paraId="785F6B18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t>getRole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): retorna "RECTOR"</w:t>
      </w:r>
    </w:p>
    <w:p w14:paraId="31DC5D08" w14:textId="5B0FF516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proofErr w:type="gramStart"/>
      <w:r w:rsidRPr="00A068EB">
        <w:rPr>
          <w:rFonts w:ascii="Times New Roman" w:hAnsi="Times New Roman" w:cs="Times New Roman"/>
          <w:sz w:val="24"/>
          <w:szCs w:val="24"/>
          <w:lang w:val="es-CO"/>
        </w:rPr>
        <w:t>getRoleDescription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A068EB">
        <w:rPr>
          <w:rFonts w:ascii="Times New Roman" w:hAnsi="Times New Roman" w:cs="Times New Roman"/>
          <w:sz w:val="24"/>
          <w:szCs w:val="24"/>
          <w:lang w:val="es-CO"/>
        </w:rPr>
        <w:t>): descripción indicando su facultad.</w:t>
      </w:r>
    </w:p>
    <w:p w14:paraId="6DE9D5BE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Aplicación de POO:</w:t>
      </w:r>
    </w:p>
    <w:p w14:paraId="3EB9D20F" w14:textId="7CF0CB05" w:rsidR="00A068EB" w:rsidRPr="00A068EB" w:rsidRDefault="00A068EB" w:rsidP="00A068EB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Herencia</w:t>
      </w:r>
    </w:p>
    <w:p w14:paraId="79BC62FC" w14:textId="74F066AE" w:rsidR="00A068EB" w:rsidRPr="00A068EB" w:rsidRDefault="00A068EB" w:rsidP="00A068EB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lastRenderedPageBreak/>
        <w:t>Polimorfismo</w:t>
      </w:r>
    </w:p>
    <w:p w14:paraId="4B2E6012" w14:textId="7D7C1C37" w:rsidR="00A068EB" w:rsidRPr="00A068EB" w:rsidRDefault="00A068EB" w:rsidP="00A068EB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Encapsulación</w:t>
      </w:r>
    </w:p>
    <w:p w14:paraId="4D287C90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F5D9A6C" w14:textId="11C8AF96" w:rsidR="00A068EB" w:rsidRPr="00A068EB" w:rsidRDefault="00A068EB" w:rsidP="00A068EB">
      <w:pPr>
        <w:pStyle w:val="Ttulo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s-CO"/>
        </w:rPr>
      </w:pPr>
      <w:r w:rsidRPr="00A068EB">
        <w:rPr>
          <w:rFonts w:ascii="Times New Roman" w:hAnsi="Times New Roman" w:cs="Times New Roman"/>
          <w:color w:val="auto"/>
          <w:sz w:val="28"/>
          <w:szCs w:val="28"/>
          <w:lang w:val="es-CO"/>
        </w:rPr>
        <w:t>Main.java</w:t>
      </w:r>
    </w:p>
    <w:p w14:paraId="4E458897" w14:textId="02CD1BFF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CLASE: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Main</w:t>
      </w:r>
      <w:proofErr w:type="spellEnd"/>
    </w:p>
    <w:p w14:paraId="5C95FA98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Responsabilidad:</w:t>
      </w:r>
    </w:p>
    <w:p w14:paraId="366CE7C1" w14:textId="185BED9B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Punto de entrada del programa. Maneja la ejecución principal.</w:t>
      </w:r>
    </w:p>
    <w:p w14:paraId="0B03A9C4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Acciones principales:</w:t>
      </w:r>
    </w:p>
    <w:p w14:paraId="26946A32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1. Carga datos desde un archivo usando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UsuarioManager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26BAB72A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2. Crea usuarios de prueba:</w:t>
      </w:r>
    </w:p>
    <w:p w14:paraId="6411862B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  - Administrador</w:t>
      </w:r>
    </w:p>
    <w:p w14:paraId="0F551D81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  - Rector</w:t>
      </w:r>
    </w:p>
    <w:p w14:paraId="4F599755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  - Abogado</w:t>
      </w:r>
    </w:p>
    <w:p w14:paraId="3B0F7DEF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3. Guarda nuevamente los usuarios en un archivo JSON.</w:t>
      </w:r>
    </w:p>
    <w:p w14:paraId="5C5EFC6F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4. Muestra polimorfismo recorriendo todos los usuarios.</w:t>
      </w:r>
    </w:p>
    <w:p w14:paraId="02914540" w14:textId="6A7AD125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5. Pide credenciales por consola y valida usando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UsuarioManager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1A1A4F11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Conceptos aplicados:</w:t>
      </w:r>
    </w:p>
    <w:p w14:paraId="7E57F619" w14:textId="0A61B083" w:rsidR="00A068EB" w:rsidRPr="00A068EB" w:rsidRDefault="00A068EB" w:rsidP="00A068EB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Manejo de archivos</w:t>
      </w:r>
    </w:p>
    <w:p w14:paraId="0F891366" w14:textId="3E1DB7A1" w:rsidR="00A068EB" w:rsidRPr="00A068EB" w:rsidRDefault="00A068EB" w:rsidP="00A068EB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Polimorfismo</w:t>
      </w:r>
    </w:p>
    <w:p w14:paraId="18B9DC57" w14:textId="67986E5E" w:rsidR="00A068EB" w:rsidRPr="00A068EB" w:rsidRDefault="00A068EB" w:rsidP="00A068EB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Entrada por consola</w:t>
      </w:r>
    </w:p>
    <w:p w14:paraId="2D46B67F" w14:textId="32C58E37" w:rsidR="00A068EB" w:rsidRPr="00A068EB" w:rsidRDefault="00A068EB" w:rsidP="00A068EB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Control de errores con try/catch</w:t>
      </w:r>
    </w:p>
    <w:p w14:paraId="0CD3E528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b/>
          <w:bCs/>
          <w:sz w:val="24"/>
          <w:szCs w:val="24"/>
          <w:lang w:val="es-CO"/>
        </w:rPr>
        <w:t>JAVA CLASS</w:t>
      </w:r>
    </w:p>
    <w:p w14:paraId="380AD9CB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lastRenderedPageBreak/>
        <w:t>No es el código que se escribe como humanos (.java) si no que es el que la maquina compila ósea lo que se ejecuta para mostrar lo que se escribió en el código.</w:t>
      </w:r>
    </w:p>
    <w:p w14:paraId="1352054F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Cuando compilas un archivo .java, el compilador de Java crea un archivo .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class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que contiene instrucciones de bajo nivel (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bytecode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>) para la JVM.</w:t>
      </w:r>
    </w:p>
    <w:p w14:paraId="4CA262E4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Contenido: Incluyen tablas que describen los campos y métodos, los códigos de bytes para cada método, datos estáticos y descripciones para la creación de objetos.</w:t>
      </w:r>
    </w:p>
    <w:p w14:paraId="0CB8B1B4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Independencia de plataforma: El 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bytecode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es universal, lo que permite que un archivo .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class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funcione en cualquier sistema que tenga una JVM (Windows, macOS, Linux).</w:t>
      </w:r>
    </w:p>
    <w:p w14:paraId="2485F6F2" w14:textId="77777777" w:rsidR="00A068EB" w:rsidRPr="00A068EB" w:rsidRDefault="00A068EB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A068EB">
        <w:rPr>
          <w:rFonts w:ascii="Times New Roman" w:hAnsi="Times New Roman" w:cs="Times New Roman"/>
          <w:sz w:val="24"/>
          <w:szCs w:val="24"/>
          <w:lang w:val="es-CO"/>
        </w:rPr>
        <w:t>En resumen, un archivo .</w:t>
      </w:r>
      <w:proofErr w:type="spellStart"/>
      <w:r w:rsidRPr="00A068EB">
        <w:rPr>
          <w:rFonts w:ascii="Times New Roman" w:hAnsi="Times New Roman" w:cs="Times New Roman"/>
          <w:sz w:val="24"/>
          <w:szCs w:val="24"/>
          <w:lang w:val="es-CO"/>
        </w:rPr>
        <w:t>class</w:t>
      </w:r>
      <w:proofErr w:type="spellEnd"/>
      <w:r w:rsidRPr="00A068EB">
        <w:rPr>
          <w:rFonts w:ascii="Times New Roman" w:hAnsi="Times New Roman" w:cs="Times New Roman"/>
          <w:sz w:val="24"/>
          <w:szCs w:val="24"/>
          <w:lang w:val="es-CO"/>
        </w:rPr>
        <w:t xml:space="preserve"> es el producto ejecutable de tu código Java, optimizado para la Máquina Virtual y portado entre diferentes sistemas, encapsulando la esencia de una clase para que funcione en el ecosistema Java.</w:t>
      </w:r>
    </w:p>
    <w:p w14:paraId="4B9E3EDB" w14:textId="6CB51D55" w:rsidR="0010586D" w:rsidRPr="00A068EB" w:rsidRDefault="0010586D" w:rsidP="00A068EB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sectPr w:rsidR="0010586D" w:rsidRPr="00A068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C20C2"/>
    <w:multiLevelType w:val="hybridMultilevel"/>
    <w:tmpl w:val="C5F026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BB578A"/>
    <w:multiLevelType w:val="hybridMultilevel"/>
    <w:tmpl w:val="084CC1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5860DC"/>
    <w:multiLevelType w:val="hybridMultilevel"/>
    <w:tmpl w:val="A4B8933A"/>
    <w:lvl w:ilvl="0" w:tplc="7BA4B7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8621D"/>
    <w:multiLevelType w:val="hybridMultilevel"/>
    <w:tmpl w:val="82686B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06A4A"/>
    <w:multiLevelType w:val="hybridMultilevel"/>
    <w:tmpl w:val="3A3CA286"/>
    <w:lvl w:ilvl="0" w:tplc="E04674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85E14"/>
    <w:multiLevelType w:val="hybridMultilevel"/>
    <w:tmpl w:val="38AC8EB4"/>
    <w:lvl w:ilvl="0" w:tplc="7D606B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7215B"/>
    <w:multiLevelType w:val="hybridMultilevel"/>
    <w:tmpl w:val="A8CE90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056FD0"/>
    <w:multiLevelType w:val="hybridMultilevel"/>
    <w:tmpl w:val="B94E79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553231"/>
    <w:multiLevelType w:val="hybridMultilevel"/>
    <w:tmpl w:val="4192E430"/>
    <w:lvl w:ilvl="0" w:tplc="EC7E27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C50E0"/>
    <w:multiLevelType w:val="hybridMultilevel"/>
    <w:tmpl w:val="B22E3A50"/>
    <w:lvl w:ilvl="0" w:tplc="4A7E44A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103711">
    <w:abstractNumId w:val="8"/>
  </w:num>
  <w:num w:numId="2" w16cid:durableId="69543733">
    <w:abstractNumId w:val="6"/>
  </w:num>
  <w:num w:numId="3" w16cid:durableId="1493064097">
    <w:abstractNumId w:val="5"/>
  </w:num>
  <w:num w:numId="4" w16cid:durableId="739447330">
    <w:abstractNumId w:val="4"/>
  </w:num>
  <w:num w:numId="5" w16cid:durableId="594633098">
    <w:abstractNumId w:val="7"/>
  </w:num>
  <w:num w:numId="6" w16cid:durableId="1942032155">
    <w:abstractNumId w:val="3"/>
  </w:num>
  <w:num w:numId="7" w16cid:durableId="984704421">
    <w:abstractNumId w:val="2"/>
  </w:num>
  <w:num w:numId="8" w16cid:durableId="1091975374">
    <w:abstractNumId w:val="1"/>
  </w:num>
  <w:num w:numId="9" w16cid:durableId="1773160762">
    <w:abstractNumId w:val="0"/>
  </w:num>
  <w:num w:numId="10" w16cid:durableId="1180897474">
    <w:abstractNumId w:val="12"/>
  </w:num>
  <w:num w:numId="11" w16cid:durableId="926186577">
    <w:abstractNumId w:val="13"/>
  </w:num>
  <w:num w:numId="12" w16cid:durableId="1668944659">
    <w:abstractNumId w:val="9"/>
  </w:num>
  <w:num w:numId="13" w16cid:durableId="681778418">
    <w:abstractNumId w:val="18"/>
  </w:num>
  <w:num w:numId="14" w16cid:durableId="52971066">
    <w:abstractNumId w:val="15"/>
  </w:num>
  <w:num w:numId="15" w16cid:durableId="39403283">
    <w:abstractNumId w:val="17"/>
  </w:num>
  <w:num w:numId="16" w16cid:durableId="650449964">
    <w:abstractNumId w:val="10"/>
  </w:num>
  <w:num w:numId="17" w16cid:durableId="316350143">
    <w:abstractNumId w:val="11"/>
  </w:num>
  <w:num w:numId="18" w16cid:durableId="1914317008">
    <w:abstractNumId w:val="16"/>
  </w:num>
  <w:num w:numId="19" w16cid:durableId="16949893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6B"/>
    <w:rsid w:val="0010586D"/>
    <w:rsid w:val="0015074B"/>
    <w:rsid w:val="0029639D"/>
    <w:rsid w:val="00326F90"/>
    <w:rsid w:val="008B66EF"/>
    <w:rsid w:val="00A068EB"/>
    <w:rsid w:val="00AA1D8D"/>
    <w:rsid w:val="00B47730"/>
    <w:rsid w:val="00C46A8D"/>
    <w:rsid w:val="00CA2FBB"/>
    <w:rsid w:val="00CB0664"/>
    <w:rsid w:val="00DB3483"/>
    <w:rsid w:val="00E14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F5750"/>
  <w14:defaultImageDpi w14:val="300"/>
  <w15:docId w15:val="{EA7406BE-6145-4CE8-BE03-40ED73A0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6610DD-BD09-4C33-AC7E-D625510EA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486</Words>
  <Characters>2674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Isabella Muñoz Osorio</cp:lastModifiedBy>
  <cp:revision>2</cp:revision>
  <dcterms:created xsi:type="dcterms:W3CDTF">2025-12-10T04:51:00Z</dcterms:created>
  <dcterms:modified xsi:type="dcterms:W3CDTF">2025-12-10T04:51:00Z</dcterms:modified>
  <cp:category/>
</cp:coreProperties>
</file>